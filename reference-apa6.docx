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</w:t>
      </w:r>
    </w:p>
    <w:p>
      <w:pPr>
        <w:pStyle w:val="Heading2"/>
      </w:pPr>
      <w:r>
        <w:t>Subtitle</w:t>
      </w:r>
    </w:p>
    <w:p>
      <w:pPr>
        <w:pStyle w:val="Heading3"/>
      </w:pPr>
      <w:r>
        <w:t>Sub-subtitle</w:t>
      </w:r>
    </w:p>
    <w:p>
      <w:r>
        <w:t>Normal text paragraph.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480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480" w:lineRule="auto"/>
      <w:ind w:left="720"/>
      <w:contextualSpacing/>
    </w:pPr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480" w:lineRule="auto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480" w:lineRule="auto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